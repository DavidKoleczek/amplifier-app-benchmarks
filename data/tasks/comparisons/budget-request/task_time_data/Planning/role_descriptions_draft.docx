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Engineering Role Descriptions - 2026 Hiring</w:t>
      </w:r>
    </w:p>
    <w:p>
      <w:r>
        <w:t>Draft for Budget Request</w:t>
      </w:r>
    </w:p>
    <w:p>
      <w:r>
        <w:t>Prepared: January 4, 2026</w:t>
      </w:r>
    </w:p>
    <w:p/>
    <w:p>
      <w:pPr>
        <w:pStyle w:val="Heading1"/>
      </w:pPr>
      <w:r>
        <w:t>Position 1: Senior Software Engineer (L4)</w:t>
      </w:r>
    </w:p>
    <w:p>
      <w:pPr>
        <w:pStyle w:val="Heading2"/>
      </w:pPr>
      <w:r>
        <w:t>Overview</w:t>
      </w:r>
    </w:p>
    <w:p>
      <w:r>
        <w:t>We are seeking a Senior Software Engineer to join our Product Engineering team. This role will lead technical initiatives and mentor junior engineers while contributing to our core platform development.</w:t>
      </w:r>
    </w:p>
    <w:p>
      <w:pPr>
        <w:pStyle w:val="Heading2"/>
      </w:pPr>
      <w:r>
        <w:t>Key Responsibilities</w:t>
      </w:r>
    </w:p>
    <w:p>
      <w:pPr>
        <w:pStyle w:val="ListBullet"/>
      </w:pPr>
      <w:r>
        <w:t>Lead the Mobile App Redesign project from technical design through delivery</w:t>
      </w:r>
    </w:p>
    <w:p>
      <w:pPr>
        <w:pStyle w:val="ListBullet"/>
      </w:pPr>
      <w:r>
        <w:t>Architect and implement scalable backend services</w:t>
      </w:r>
    </w:p>
    <w:p>
      <w:pPr>
        <w:pStyle w:val="ListBullet"/>
      </w:pPr>
      <w:r>
        <w:t>Mentor Engineer I and II team members</w:t>
      </w:r>
    </w:p>
    <w:p>
      <w:pPr>
        <w:pStyle w:val="ListBullet"/>
      </w:pPr>
      <w:r>
        <w:t>Participate in code reviews and technical design discussions</w:t>
      </w:r>
    </w:p>
    <w:p>
      <w:pPr>
        <w:pStyle w:val="ListBullet"/>
      </w:pPr>
      <w:r>
        <w:t>Contribute to on-call rotation (1 week per 6 weeks with new team size)</w:t>
      </w:r>
    </w:p>
    <w:p>
      <w:pPr>
        <w:pStyle w:val="ListBullet"/>
      </w:pPr>
      <w:r>
        <w:t>Collaborate with Product Management on technical feasibility and estimates</w:t>
      </w:r>
    </w:p>
    <w:p>
      <w:pPr>
        <w:pStyle w:val="Heading2"/>
      </w:pPr>
      <w:r>
        <w:t>Requirements</w:t>
      </w:r>
    </w:p>
    <w:p>
      <w:pPr>
        <w:pStyle w:val="ListBullet"/>
      </w:pPr>
      <w:r>
        <w:t>5-8 years of software engineering experience</w:t>
      </w:r>
    </w:p>
    <w:p>
      <w:pPr>
        <w:pStyle w:val="ListBullet"/>
      </w:pPr>
      <w:r>
        <w:t>Strong proficiency in Python and/or Go</w:t>
      </w:r>
    </w:p>
    <w:p>
      <w:pPr>
        <w:pStyle w:val="ListBullet"/>
      </w:pPr>
      <w:r>
        <w:t>Experience with cloud platforms (AWS preferred)</w:t>
      </w:r>
    </w:p>
    <w:p>
      <w:pPr>
        <w:pStyle w:val="ListBullet"/>
      </w:pPr>
      <w:r>
        <w:t>Track record of leading projects from concept to production</w:t>
      </w:r>
    </w:p>
    <w:p>
      <w:pPr>
        <w:pStyle w:val="ListBullet"/>
      </w:pPr>
      <w:r>
        <w:t>Excellent communication and mentorship skills</w:t>
      </w:r>
    </w:p>
    <w:p>
      <w:pPr>
        <w:pStyle w:val="ListBullet"/>
      </w:pPr>
      <w:r>
        <w:t>Experience with mobile development (iOS/Android) a plus</w:t>
      </w:r>
    </w:p>
    <w:p>
      <w:pPr>
        <w:pStyle w:val="Heading2"/>
      </w:pPr>
      <w:r>
        <w:t>Compensation</w:t>
      </w:r>
    </w:p>
    <w:p>
      <w:r>
        <w:t>Base Salary: $165,000 - $195,000 (based on market benchmarks)</w:t>
      </w:r>
    </w:p>
    <w:p>
      <w:r>
        <w:t>Total Compensation: $200,000 - $240,000 (including equity and bonus)</w:t>
      </w:r>
    </w:p>
    <w:p/>
    <w:p>
      <w:pPr>
        <w:pStyle w:val="Heading1"/>
      </w:pPr>
      <w:r>
        <w:t>Position 2: Software Engineer II (L3)</w:t>
      </w:r>
    </w:p>
    <w:p>
      <w:pPr>
        <w:pStyle w:val="Heading2"/>
      </w:pPr>
      <w:r>
        <w:t>Overview</w:t>
      </w:r>
    </w:p>
    <w:p>
      <w:r>
        <w:t>We are looking for a Software Engineer II to strengthen our backend team. This role will work on critical infrastructure projects and help us scale our platform to meet growing customer demand.</w:t>
      </w:r>
    </w:p>
    <w:p>
      <w:pPr>
        <w:pStyle w:val="Heading2"/>
      </w:pPr>
      <w:r>
        <w:t>Key Responsibilities</w:t>
      </w:r>
    </w:p>
    <w:p>
      <w:pPr>
        <w:pStyle w:val="ListBullet"/>
      </w:pPr>
      <w:r>
        <w:t>Contribute to API v3 Migration project</w:t>
      </w:r>
    </w:p>
    <w:p>
      <w:pPr>
        <w:pStyle w:val="ListBullet"/>
      </w:pPr>
      <w:r>
        <w:t>Design and implement backend services and APIs</w:t>
      </w:r>
    </w:p>
    <w:p>
      <w:pPr>
        <w:pStyle w:val="ListBullet"/>
      </w:pPr>
      <w:r>
        <w:t>Write clean, tested, maintainable code</w:t>
      </w:r>
    </w:p>
    <w:p>
      <w:pPr>
        <w:pStyle w:val="ListBullet"/>
      </w:pPr>
      <w:r>
        <w:t>Participate in code reviews and technical discussions</w:t>
      </w:r>
    </w:p>
    <w:p>
      <w:pPr>
        <w:pStyle w:val="ListBullet"/>
      </w:pPr>
      <w:r>
        <w:t>Support production systems through on-call rotation</w:t>
      </w:r>
    </w:p>
    <w:p>
      <w:pPr>
        <w:pStyle w:val="ListBullet"/>
      </w:pPr>
      <w:r>
        <w:t>Document technical designs and decisions</w:t>
      </w:r>
    </w:p>
    <w:p>
      <w:pPr>
        <w:pStyle w:val="Heading2"/>
      </w:pPr>
      <w:r>
        <w:t>Requirements</w:t>
      </w:r>
    </w:p>
    <w:p>
      <w:pPr>
        <w:pStyle w:val="ListBullet"/>
      </w:pPr>
      <w:r>
        <w:t>3-5 years of software engineering experience</w:t>
      </w:r>
    </w:p>
    <w:p>
      <w:pPr>
        <w:pStyle w:val="ListBullet"/>
      </w:pPr>
      <w:r>
        <w:t>Proficiency in Python, Go, or similar languages</w:t>
      </w:r>
    </w:p>
    <w:p>
      <w:pPr>
        <w:pStyle w:val="ListBullet"/>
      </w:pPr>
      <w:r>
        <w:t>Experience with RESTful API design</w:t>
      </w:r>
    </w:p>
    <w:p>
      <w:pPr>
        <w:pStyle w:val="ListBullet"/>
      </w:pPr>
      <w:r>
        <w:t>Familiarity with SQL and NoSQL databases</w:t>
      </w:r>
    </w:p>
    <w:p>
      <w:pPr>
        <w:pStyle w:val="ListBullet"/>
      </w:pPr>
      <w:r>
        <w:t>Understanding of cloud infrastructure concepts</w:t>
      </w:r>
    </w:p>
    <w:p>
      <w:pPr>
        <w:pStyle w:val="ListBullet"/>
      </w:pPr>
      <w:r>
        <w:t>Strong problem-solving skills</w:t>
      </w:r>
    </w:p>
    <w:p>
      <w:pPr>
        <w:pStyle w:val="Heading2"/>
      </w:pPr>
      <w:r>
        <w:t>Compensation</w:t>
      </w:r>
    </w:p>
    <w:p>
      <w:r>
        <w:t>Base Salary: $140,000 - $165,000</w:t>
      </w:r>
    </w:p>
    <w:p>
      <w:r>
        <w:t>Total Compensation: $170,000 - $200,000</w:t>
      </w:r>
    </w:p>
    <w:p/>
    <w:p>
      <w:pPr>
        <w:pStyle w:val="Heading1"/>
      </w:pPr>
      <w:r>
        <w:t>Position 3: DevOps Engineer (L3)</w:t>
      </w:r>
    </w:p>
    <w:p>
      <w:pPr>
        <w:pStyle w:val="Heading2"/>
      </w:pPr>
      <w:r>
        <w:t>Overview</w:t>
      </w:r>
    </w:p>
    <w:p>
      <w:r>
        <w:t>We are seeking a DevOps Engineer to join our platform team. This role will help us improve our CI/CD pipelines, infrastructure automation, and operational excellence.</w:t>
      </w:r>
    </w:p>
    <w:p>
      <w:pPr>
        <w:pStyle w:val="Heading2"/>
      </w:pPr>
      <w:r>
        <w:t>Key Responsibilities</w:t>
      </w:r>
    </w:p>
    <w:p>
      <w:pPr>
        <w:pStyle w:val="ListBullet"/>
      </w:pPr>
      <w:r>
        <w:t>Lead CI/CD Pipeline Overhaul project</w:t>
      </w:r>
    </w:p>
    <w:p>
      <w:pPr>
        <w:pStyle w:val="ListBullet"/>
      </w:pPr>
      <w:r>
        <w:t>Manage and improve AWS infrastructure</w:t>
      </w:r>
    </w:p>
    <w:p>
      <w:pPr>
        <w:pStyle w:val="ListBullet"/>
      </w:pPr>
      <w:r>
        <w:t>Implement infrastructure-as-code practices</w:t>
      </w:r>
    </w:p>
    <w:p>
      <w:pPr>
        <w:pStyle w:val="ListBullet"/>
      </w:pPr>
      <w:r>
        <w:t>Improve monitoring, alerting, and observability</w:t>
      </w:r>
    </w:p>
    <w:p>
      <w:pPr>
        <w:pStyle w:val="ListBullet"/>
      </w:pPr>
      <w:r>
        <w:t>Support development teams with tooling and automation</w:t>
      </w:r>
    </w:p>
    <w:p>
      <w:pPr>
        <w:pStyle w:val="ListBullet"/>
      </w:pPr>
      <w:r>
        <w:t>Participate in on-call rotation and incident response</w:t>
      </w:r>
    </w:p>
    <w:p>
      <w:pPr>
        <w:pStyle w:val="Heading2"/>
      </w:pPr>
      <w:r>
        <w:t>Requirements</w:t>
      </w:r>
    </w:p>
    <w:p>
      <w:pPr>
        <w:pStyle w:val="ListBullet"/>
      </w:pPr>
      <w:r>
        <w:t>3-5 years of DevOps/Platform engineering experience</w:t>
      </w:r>
    </w:p>
    <w:p>
      <w:pPr>
        <w:pStyle w:val="ListBullet"/>
      </w:pPr>
      <w:r>
        <w:t>Strong AWS experience (EC2, ECS, Lambda, RDS, etc.)</w:t>
      </w:r>
    </w:p>
    <w:p>
      <w:pPr>
        <w:pStyle w:val="ListBullet"/>
      </w:pPr>
      <w:r>
        <w:t>Proficiency with Terraform or similar IaC tools</w:t>
      </w:r>
    </w:p>
    <w:p>
      <w:pPr>
        <w:pStyle w:val="ListBullet"/>
      </w:pPr>
      <w:r>
        <w:t>Experience with CI/CD tools (GitHub Actions, CircleCI, Jenkins)</w:t>
      </w:r>
    </w:p>
    <w:p>
      <w:pPr>
        <w:pStyle w:val="ListBullet"/>
      </w:pPr>
      <w:r>
        <w:t>Container orchestration experience (Docker, Kubernetes)</w:t>
      </w:r>
    </w:p>
    <w:p>
      <w:pPr>
        <w:pStyle w:val="ListBullet"/>
      </w:pPr>
      <w:r>
        <w:t>Scripting skills (Python, Bash)</w:t>
      </w:r>
    </w:p>
    <w:p>
      <w:pPr>
        <w:pStyle w:val="Heading2"/>
      </w:pPr>
      <w:r>
        <w:t>Compensation</w:t>
      </w:r>
    </w:p>
    <w:p>
      <w:r>
        <w:t>Base Salary: $145,000 - $170,000</w:t>
      </w:r>
    </w:p>
    <w:p>
      <w:r>
        <w:t>Total Compensation: $175,000 - $210,000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