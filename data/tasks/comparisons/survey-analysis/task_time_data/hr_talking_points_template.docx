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Talking Points Template</w:t>
      </w:r>
    </w:p>
    <w:p>
      <w:r>
        <w:t>Template for discussing survey results with teams</w:t>
      </w:r>
    </w:p>
    <w:p/>
    <w:p>
      <w:pPr>
        <w:pStyle w:val="Heading1"/>
      </w:pPr>
      <w:r>
        <w:t>Purpose</w:t>
      </w:r>
    </w:p>
    <w:p>
      <w:r>
        <w:t>Use this template when discussing survey results with individual teams or departments. The goal is to acknowledge feedback, share relevant insights, and discuss next steps collaboratively.</w:t>
      </w:r>
    </w:p>
    <w:p>
      <w:pPr>
        <w:pStyle w:val="Heading1"/>
      </w:pPr>
      <w:r>
        <w:t>Before the Meeting</w:t>
      </w:r>
    </w:p>
    <w:p>
      <w:pPr>
        <w:pStyle w:val="ListBullet"/>
      </w:pPr>
      <w:r>
        <w:t>Review the team's specific scores vs. company average</w:t>
      </w:r>
    </w:p>
    <w:p>
      <w:pPr>
        <w:pStyle w:val="ListBullet"/>
      </w:pPr>
      <w:r>
        <w:t>Identify 2-3 areas of strength to celebrate</w:t>
      </w:r>
    </w:p>
    <w:p>
      <w:pPr>
        <w:pStyle w:val="ListBullet"/>
      </w:pPr>
      <w:r>
        <w:t>Identify 1-2 areas for improvement to discuss</w:t>
      </w:r>
    </w:p>
    <w:p>
      <w:pPr>
        <w:pStyle w:val="ListBullet"/>
      </w:pPr>
      <w:r>
        <w:t>Prepare anonymized themes from free-text feedback (if applicable)</w:t>
      </w:r>
    </w:p>
    <w:p>
      <w:pPr>
        <w:pStyle w:val="ListBullet"/>
      </w:pPr>
      <w:r>
        <w:t>Think about potential action items the team could own</w:t>
      </w:r>
    </w:p>
    <w:p>
      <w:pPr>
        <w:pStyle w:val="Heading1"/>
      </w:pPr>
      <w:r>
        <w:t>Opening (5 minutes)</w:t>
      </w:r>
    </w:p>
    <w:p>
      <w:r>
        <w:t>"Thank you all for participating in this year's survey. Your honest feedback helps us understand what's working and where we can improve. Today I want to share results specific to our team and discuss how we can work together on improvements."</w:t>
      </w:r>
    </w:p>
    <w:p>
      <w:pPr>
        <w:pStyle w:val="Heading1"/>
      </w:pPr>
      <w:r>
        <w:t>Strengths (10 minutes)</w:t>
      </w:r>
    </w:p>
    <w:p>
      <w:r>
        <w:t>[Insert team strengths here]</w:t>
      </w:r>
    </w:p>
    <w:p/>
    <w:p>
      <w:r>
        <w:t>Questions to ask:</w:t>
      </w:r>
    </w:p>
    <w:p>
      <w:pPr>
        <w:pStyle w:val="ListBullet"/>
      </w:pPr>
      <w:r>
        <w:t>"What do you think contributes to these positive scores?"</w:t>
      </w:r>
    </w:p>
    <w:p>
      <w:pPr>
        <w:pStyle w:val="ListBullet"/>
      </w:pPr>
      <w:r>
        <w:t>"How can we maintain or build on these strengths?"</w:t>
      </w:r>
    </w:p>
    <w:p>
      <w:pPr>
        <w:pStyle w:val="Heading1"/>
      </w:pPr>
      <w:r>
        <w:t>Areas for Growth (15 minutes)</w:t>
      </w:r>
    </w:p>
    <w:p>
      <w:r>
        <w:t>[Insert areas for improvement here]</w:t>
      </w:r>
    </w:p>
    <w:p/>
    <w:p>
      <w:r>
        <w:t>Questions to ask:</w:t>
      </w:r>
    </w:p>
    <w:p>
      <w:pPr>
        <w:pStyle w:val="ListBullet"/>
      </w:pPr>
      <w:r>
        <w:t>"Does this feedback resonate with your experience?"</w:t>
      </w:r>
    </w:p>
    <w:p>
      <w:pPr>
        <w:pStyle w:val="ListBullet"/>
      </w:pPr>
      <w:r>
        <w:t>"What are some specific examples of this challenge?"</w:t>
      </w:r>
    </w:p>
    <w:p>
      <w:pPr>
        <w:pStyle w:val="ListBullet"/>
      </w:pPr>
      <w:r>
        <w:t>"What ideas do you have for addressing this?"</w:t>
      </w:r>
    </w:p>
    <w:p>
      <w:pPr>
        <w:pStyle w:val="Heading1"/>
      </w:pPr>
      <w:r>
        <w:t>Action Planning (15 minutes)</w:t>
      </w:r>
    </w:p>
    <w:p>
      <w:r>
        <w:t>Work with the team to identify 1-2 concrete actions:</w:t>
      </w:r>
    </w:p>
    <w:p>
      <w:pPr>
        <w:pStyle w:val="ListBullet"/>
      </w:pPr>
      <w:r>
        <w:t>What specifically will we do?</w:t>
      </w:r>
    </w:p>
    <w:p>
      <w:pPr>
        <w:pStyle w:val="ListBullet"/>
      </w:pPr>
      <w:r>
        <w:t>Who will own it?</w:t>
      </w:r>
    </w:p>
    <w:p>
      <w:pPr>
        <w:pStyle w:val="ListBullet"/>
      </w:pPr>
      <w:r>
        <w:t>What's our timeline?</w:t>
      </w:r>
    </w:p>
    <w:p>
      <w:pPr>
        <w:pStyle w:val="ListBullet"/>
      </w:pPr>
      <w:r>
        <w:t>How will we know if it's working?</w:t>
      </w:r>
    </w:p>
    <w:p>
      <w:pPr>
        <w:pStyle w:val="Heading1"/>
      </w:pPr>
      <w:r>
        <w:t>Closing (5 minutes)</w:t>
      </w:r>
    </w:p>
    <w:p>
      <w:r>
        <w:t>"Thank you for this discussion. I'll summarize our action items and share them with the team. We'll check in on progress [timeframe]. Please continue to share feedback with me directly - you don't have to wait for the next survey."</w:t>
      </w:r>
    </w:p>
    <w:p>
      <w:pPr>
        <w:pStyle w:val="Heading1"/>
      </w:pPr>
      <w:r>
        <w:t>Do's and Don'ts</w:t>
      </w:r>
    </w:p>
    <w:p>
      <w:pPr>
        <w:pStyle w:val="Heading3"/>
      </w:pPr>
      <w:r>
        <w:t>DO:</w:t>
      </w:r>
    </w:p>
    <w:p>
      <w:pPr>
        <w:pStyle w:val="ListBullet"/>
      </w:pPr>
      <w:r>
        <w:t>Listen more than you talk</w:t>
      </w:r>
    </w:p>
    <w:p>
      <w:pPr>
        <w:pStyle w:val="ListBullet"/>
      </w:pPr>
      <w:r>
        <w:t>Acknowledge concerns without being defensive</w:t>
      </w:r>
    </w:p>
    <w:p>
      <w:pPr>
        <w:pStyle w:val="ListBullet"/>
      </w:pPr>
      <w:r>
        <w:t>Focus on what the team can control</w:t>
      </w:r>
    </w:p>
    <w:p>
      <w:pPr>
        <w:pStyle w:val="ListBullet"/>
      </w:pPr>
      <w:r>
        <w:t>Commit to specific follow-up actions</w:t>
      </w:r>
    </w:p>
    <w:p>
      <w:pPr>
        <w:pStyle w:val="Heading3"/>
      </w:pPr>
      <w:r>
        <w:t>DON'T:</w:t>
      </w:r>
    </w:p>
    <w:p>
      <w:pPr>
        <w:pStyle w:val="ListBullet"/>
      </w:pPr>
      <w:r>
        <w:t>Try to identify who said what</w:t>
      </w:r>
    </w:p>
    <w:p>
      <w:pPr>
        <w:pStyle w:val="ListBullet"/>
      </w:pPr>
      <w:r>
        <w:t>Dismiss or minimize feedback</w:t>
      </w:r>
    </w:p>
    <w:p>
      <w:pPr>
        <w:pStyle w:val="ListBullet"/>
      </w:pPr>
      <w:r>
        <w:t>Over-promise on changes outside your control</w:t>
      </w:r>
    </w:p>
    <w:p>
      <w:pPr>
        <w:pStyle w:val="ListBullet"/>
      </w:pPr>
      <w:r>
        <w:t>Skip the meeting or rush through it</w:t>
      </w:r>
    </w:p>
    <w:p/>
    <w:p>
      <w:r>
        <w:t>Template version 2.0 | Last updated: January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